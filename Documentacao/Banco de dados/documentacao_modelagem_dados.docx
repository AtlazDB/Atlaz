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6B3" w:rsidRDefault="00DC1E90">
      <w:pPr>
        <w:pStyle w:val="Ttulo1"/>
      </w:pPr>
      <w:r>
        <w:t>Documentação de Modelagem de Dados – Sistema de Viaturas, Ordens de Serviço e Abastecimento</w:t>
      </w:r>
    </w:p>
    <w:p w:rsidR="005546B3" w:rsidRDefault="00DC1E90">
      <w:r>
        <w:t>Esta documentação contempla o modelo conceitual, lógico, físico, dicionário de dados e validação da modelagem antes do início das sprints.</w:t>
      </w:r>
    </w:p>
    <w:p w:rsidR="005546B3" w:rsidRDefault="00DC1E90">
      <w:pPr>
        <w:pStyle w:val="Ttulo2"/>
      </w:pPr>
      <w:r>
        <w:t>1. Modelo Conceitual</w:t>
      </w:r>
    </w:p>
    <w:p w:rsidR="005546B3" w:rsidRDefault="00DC1E90">
      <w:r>
        <w:t>- Usuário: registra ordens de serviço e abastecimentos.</w:t>
      </w:r>
      <w:r>
        <w:br/>
        <w:t>- Viatura: veículo utilizado nas operações.</w:t>
      </w:r>
      <w:r>
        <w:br/>
        <w:t>- Marca: fabricante da viatura.</w:t>
      </w:r>
      <w:r>
        <w:br/>
        <w:t>- Modelo: modelo da viatura vinculado a uma marca.</w:t>
      </w:r>
      <w:r>
        <w:br/>
        <w:t>- Ordem de Serviço: deslocamento ou atividade executada.</w:t>
      </w:r>
      <w:r>
        <w:br/>
        <w:t>- Abastecimento: registro de abastecimento da viatura.</w:t>
      </w:r>
      <w:r>
        <w:br/>
        <w:t>- Cidade: local onde ocorreu o abastecimento.</w:t>
      </w:r>
      <w:r>
        <w:br/>
        <w:t>- Histórico de Migração: controle técnico do banco via Flyway.</w:t>
      </w:r>
    </w:p>
    <w:p w:rsidR="005546B3" w:rsidRDefault="00DC1E90">
      <w:r>
        <w:t>Relacionamentos:</w:t>
      </w:r>
      <w:r>
        <w:br/>
        <w:t>• Marca 1:N Modelo</w:t>
      </w:r>
      <w:r>
        <w:br/>
        <w:t>• Modelo 1:N Viatura</w:t>
      </w:r>
      <w:r>
        <w:br/>
        <w:t>• Usuário 1:N Ordem de Serviço</w:t>
      </w:r>
      <w:r>
        <w:br/>
        <w:t>• Usuário 1:N Abastecimento</w:t>
      </w:r>
      <w:r>
        <w:br/>
        <w:t>• Viatura 1:N Ordem de Serviço</w:t>
      </w:r>
      <w:r>
        <w:br/>
        <w:t>• Viatura 1:N Abastecimento</w:t>
      </w:r>
      <w:r>
        <w:br/>
        <w:t>• Ordem de Serviço 1:N Abastecimento</w:t>
      </w:r>
      <w:r>
        <w:br/>
        <w:t>• Cidade 1:N Abastecimento</w:t>
      </w:r>
    </w:p>
    <w:p w:rsidR="005546B3" w:rsidRDefault="00DC1E90">
      <w:pPr>
        <w:pStyle w:val="Ttulo2"/>
      </w:pPr>
      <w:r>
        <w:t>2. Modelo Lógico</w:t>
      </w:r>
    </w:p>
    <w:p w:rsidR="005546B3" w:rsidRDefault="00DC1E90">
      <w:r>
        <w:t>MARCA(id_marca, nome_marca)</w:t>
      </w:r>
      <w:r>
        <w:br/>
        <w:t>MODELO(id_modelo, nome_modelo, id_marca)</w:t>
      </w:r>
      <w:r>
        <w:br/>
        <w:t>VIATURA(id_viatura, prefixo, tipo, viatura_status, id_modelo)</w:t>
      </w:r>
      <w:r>
        <w:br/>
        <w:t>USUARIO(id_usuario, nome, matricula, email, senha_hash, perfil, usuario_status)</w:t>
      </w:r>
      <w:r>
        <w:br/>
        <w:t>ORDEM_SERVICO(id_os, numero_os, tipo_servico, local_destino, km_saida, km_chegada, data_saida, data_retorno, id_usuario, id_viatura)</w:t>
      </w:r>
      <w:r>
        <w:br/>
        <w:t>CIDADE(id_cidade, nome, uf)</w:t>
      </w:r>
      <w:r>
        <w:br/>
        <w:t>ABASTECIMENTO(id_abastecimento, data_hora, km_atual, litros, valor_total, tipo_combustivel, numero_nota_fiscal, observacao_estado, id_usuario, id_viatura, id_cidade, id_os)</w:t>
      </w:r>
    </w:p>
    <w:p w:rsidR="005546B3" w:rsidRDefault="00DC1E90">
      <w:pPr>
        <w:pStyle w:val="Ttulo2"/>
      </w:pPr>
      <w:r>
        <w:t>3. Modelo Físico</w:t>
      </w:r>
    </w:p>
    <w:p w:rsidR="005546B3" w:rsidRDefault="00DC1E90">
      <w:r>
        <w:t>usuario(id_usuario BIGINT PK, nome VARCHAR, matricula VARCHAR UNIQUE, email VARCHAR UNIQUE, senha_hash VARCHAR, perfil VARCHAR, usuario_status VARCHAR)</w:t>
      </w:r>
      <w:r>
        <w:br/>
      </w:r>
      <w:r>
        <w:br/>
        <w:t>marca(id_marca BIGINT PK, nome_marca VARCHAR UNIQUE)</w:t>
      </w:r>
      <w:r>
        <w:br/>
      </w:r>
      <w:r>
        <w:lastRenderedPageBreak/>
        <w:br/>
        <w:t>modelo(id_modelo BIGINT PK, nome_modelo VARCHAR, id_marca BIGINT FK)</w:t>
      </w:r>
      <w:r>
        <w:br/>
      </w:r>
      <w:r>
        <w:br/>
        <w:t>viatura(id_viatura BIGINT PK, prefixo VARCHAR UNIQUE, tipo VARCHAR, viatura_status VARCHAR, id_modelo BIGINT FK)</w:t>
      </w:r>
      <w:r>
        <w:br/>
      </w:r>
      <w:r>
        <w:br/>
        <w:t>ordem_servico(id_os BIGINT PK, numero_os VARCHAR UNIQUE, tipo_servico VARCHAR, local_destino VARCHAR, km_saida NUMERIC, km_chegada NUMERIC, data_saida TIMESTAMP, data_retorno TIMESTAMP, id_usuario BIGINT FK, id_viatura BIGINT FK)</w:t>
      </w:r>
      <w:r>
        <w:br/>
      </w:r>
      <w:r>
        <w:br/>
        <w:t>cidade(id_cidade BIGINT PK, nome VARCHAR, uf VARCHAR)</w:t>
      </w:r>
      <w:r>
        <w:br/>
      </w:r>
      <w:r>
        <w:br/>
        <w:t>abastecimento(id_abastecimento BIGINT PK, data_hora TIMESTAMP, km_atual NUMERIC, litros NUMERIC, valor_total NUMERIC, tipo_combustivel VARCHAR, numero_nota_fiscal VARCHAR, observacao_estado TEXT, id_usuario BIGINT FK, id_viatura BIGINT FK, id_cidade BIGINT FK, id_os BIGINT FK)</w:t>
      </w:r>
    </w:p>
    <w:p w:rsidR="005546B3" w:rsidRDefault="00DC1E90">
      <w:pPr>
        <w:pStyle w:val="Ttulo2"/>
      </w:pPr>
      <w:r>
        <w:t>4. Dicionário de Dados</w:t>
      </w:r>
    </w:p>
    <w:p w:rsidR="005546B3" w:rsidRDefault="00DC1E90">
      <w:pPr>
        <w:pStyle w:val="Ttulo3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usuario</w:t>
      </w:r>
      <w:proofErr w:type="spellEnd"/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5546B3">
        <w:tc>
          <w:tcPr>
            <w:tcW w:w="2160" w:type="dxa"/>
          </w:tcPr>
          <w:p w:rsidR="005546B3" w:rsidRDefault="00DC1E90">
            <w:r>
              <w:t>Campo</w:t>
            </w:r>
          </w:p>
        </w:tc>
        <w:tc>
          <w:tcPr>
            <w:tcW w:w="2160" w:type="dxa"/>
          </w:tcPr>
          <w:p w:rsidR="005546B3" w:rsidRDefault="00DC1E90">
            <w:r>
              <w:t>Tipo</w:t>
            </w:r>
          </w:p>
        </w:tc>
        <w:tc>
          <w:tcPr>
            <w:tcW w:w="2160" w:type="dxa"/>
          </w:tcPr>
          <w:p w:rsidR="005546B3" w:rsidRDefault="00DC1E90">
            <w:r>
              <w:t>Restrição</w:t>
            </w:r>
          </w:p>
        </w:tc>
        <w:tc>
          <w:tcPr>
            <w:tcW w:w="2160" w:type="dxa"/>
          </w:tcPr>
          <w:p w:rsidR="005546B3" w:rsidRDefault="00DC1E90">
            <w:r>
              <w:t>Descrição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id_usuario</w:t>
            </w:r>
          </w:p>
        </w:tc>
        <w:tc>
          <w:tcPr>
            <w:tcW w:w="2160" w:type="dxa"/>
          </w:tcPr>
          <w:p w:rsidR="005546B3" w:rsidRDefault="00DC1E90">
            <w:r>
              <w:t>BIGINT</w:t>
            </w:r>
          </w:p>
        </w:tc>
        <w:tc>
          <w:tcPr>
            <w:tcW w:w="2160" w:type="dxa"/>
          </w:tcPr>
          <w:p w:rsidR="005546B3" w:rsidRDefault="00DC1E90">
            <w:r>
              <w:t>PK</w:t>
            </w:r>
          </w:p>
        </w:tc>
        <w:tc>
          <w:tcPr>
            <w:tcW w:w="2160" w:type="dxa"/>
          </w:tcPr>
          <w:p w:rsidR="005546B3" w:rsidRDefault="00DC1E90">
            <w:r>
              <w:t>Identificador do usuário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nome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Nome completo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matricula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UNIQUE</w:t>
            </w:r>
          </w:p>
        </w:tc>
        <w:tc>
          <w:tcPr>
            <w:tcW w:w="2160" w:type="dxa"/>
          </w:tcPr>
          <w:p w:rsidR="005546B3" w:rsidRDefault="00DC1E90">
            <w:r>
              <w:t>Matrícula funcional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email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UNIQUE</w:t>
            </w:r>
          </w:p>
        </w:tc>
        <w:tc>
          <w:tcPr>
            <w:tcW w:w="2160" w:type="dxa"/>
          </w:tcPr>
          <w:p w:rsidR="005546B3" w:rsidRDefault="00DC1E90">
            <w:r>
              <w:t>E-mail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senha_hash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Senha criptografada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perfil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CHECK</w:t>
            </w:r>
          </w:p>
        </w:tc>
        <w:tc>
          <w:tcPr>
            <w:tcW w:w="2160" w:type="dxa"/>
          </w:tcPr>
          <w:p w:rsidR="005546B3" w:rsidRDefault="00DC1E90">
            <w:r>
              <w:t>ADMIN ou TECNICO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usuario_status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CHECK</w:t>
            </w:r>
          </w:p>
        </w:tc>
        <w:tc>
          <w:tcPr>
            <w:tcW w:w="2160" w:type="dxa"/>
          </w:tcPr>
          <w:p w:rsidR="005546B3" w:rsidRDefault="00DC1E90">
            <w:r>
              <w:t>ATIVO ou INATIVO</w:t>
            </w:r>
          </w:p>
        </w:tc>
      </w:tr>
    </w:tbl>
    <w:p w:rsidR="005546B3" w:rsidRDefault="00DC1E90">
      <w:pPr>
        <w:pStyle w:val="Ttulo3"/>
      </w:pPr>
      <w:r>
        <w:t>Tabela: viatura</w:t>
      </w:r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5546B3">
        <w:tc>
          <w:tcPr>
            <w:tcW w:w="2160" w:type="dxa"/>
          </w:tcPr>
          <w:p w:rsidR="005546B3" w:rsidRDefault="00DC1E90">
            <w:r>
              <w:t>Campo</w:t>
            </w:r>
          </w:p>
        </w:tc>
        <w:tc>
          <w:tcPr>
            <w:tcW w:w="2160" w:type="dxa"/>
          </w:tcPr>
          <w:p w:rsidR="005546B3" w:rsidRDefault="00DC1E90">
            <w:r>
              <w:t>Tipo</w:t>
            </w:r>
          </w:p>
        </w:tc>
        <w:tc>
          <w:tcPr>
            <w:tcW w:w="2160" w:type="dxa"/>
          </w:tcPr>
          <w:p w:rsidR="005546B3" w:rsidRDefault="00DC1E90">
            <w:r>
              <w:t>Restrição</w:t>
            </w:r>
          </w:p>
        </w:tc>
        <w:tc>
          <w:tcPr>
            <w:tcW w:w="2160" w:type="dxa"/>
          </w:tcPr>
          <w:p w:rsidR="005546B3" w:rsidRDefault="00DC1E90">
            <w:r>
              <w:t>Descrição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id_viatura</w:t>
            </w:r>
          </w:p>
        </w:tc>
        <w:tc>
          <w:tcPr>
            <w:tcW w:w="2160" w:type="dxa"/>
          </w:tcPr>
          <w:p w:rsidR="005546B3" w:rsidRDefault="00DC1E90">
            <w:r>
              <w:t>BIGINT</w:t>
            </w:r>
          </w:p>
        </w:tc>
        <w:tc>
          <w:tcPr>
            <w:tcW w:w="2160" w:type="dxa"/>
          </w:tcPr>
          <w:p w:rsidR="005546B3" w:rsidRDefault="00DC1E90">
            <w:r>
              <w:t>PK</w:t>
            </w:r>
          </w:p>
        </w:tc>
        <w:tc>
          <w:tcPr>
            <w:tcW w:w="2160" w:type="dxa"/>
          </w:tcPr>
          <w:p w:rsidR="005546B3" w:rsidRDefault="00DC1E90">
            <w:r>
              <w:t>Identificador da viatura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prefixo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UNIQUE</w:t>
            </w:r>
          </w:p>
        </w:tc>
        <w:tc>
          <w:tcPr>
            <w:tcW w:w="2160" w:type="dxa"/>
          </w:tcPr>
          <w:p w:rsidR="005546B3" w:rsidRDefault="00DC1E90">
            <w:r>
              <w:t>Prefixo operacional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tipo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CHECK</w:t>
            </w:r>
          </w:p>
        </w:tc>
        <w:tc>
          <w:tcPr>
            <w:tcW w:w="2160" w:type="dxa"/>
          </w:tcPr>
          <w:p w:rsidR="005546B3" w:rsidRDefault="00DC1E90">
            <w:r>
              <w:t xml:space="preserve">UTILITARIO ou </w:t>
            </w:r>
            <w:r>
              <w:lastRenderedPageBreak/>
              <w:t>PASSEIO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lastRenderedPageBreak/>
              <w:t>viatura_status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CHECK</w:t>
            </w:r>
          </w:p>
        </w:tc>
        <w:tc>
          <w:tcPr>
            <w:tcW w:w="2160" w:type="dxa"/>
          </w:tcPr>
          <w:p w:rsidR="005546B3" w:rsidRDefault="00DC1E90">
            <w:r>
              <w:t>ATIVO, INATIVO ou MANUTENCAO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id_modelo</w:t>
            </w:r>
          </w:p>
        </w:tc>
        <w:tc>
          <w:tcPr>
            <w:tcW w:w="2160" w:type="dxa"/>
          </w:tcPr>
          <w:p w:rsidR="005546B3" w:rsidRDefault="00DC1E90">
            <w:r>
              <w:t>BIGINT</w:t>
            </w:r>
          </w:p>
        </w:tc>
        <w:tc>
          <w:tcPr>
            <w:tcW w:w="2160" w:type="dxa"/>
          </w:tcPr>
          <w:p w:rsidR="005546B3" w:rsidRDefault="00DC1E90">
            <w:r>
              <w:t>FK</w:t>
            </w:r>
          </w:p>
        </w:tc>
        <w:tc>
          <w:tcPr>
            <w:tcW w:w="2160" w:type="dxa"/>
          </w:tcPr>
          <w:p w:rsidR="005546B3" w:rsidRDefault="00DC1E90">
            <w:r>
              <w:t>Modelo associado</w:t>
            </w:r>
          </w:p>
        </w:tc>
      </w:tr>
    </w:tbl>
    <w:p w:rsidR="005546B3" w:rsidRDefault="00DC1E90">
      <w:pPr>
        <w:pStyle w:val="Ttulo3"/>
      </w:pPr>
      <w:r>
        <w:t>Tabela: ordem_servico</w:t>
      </w:r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5546B3">
        <w:tc>
          <w:tcPr>
            <w:tcW w:w="2160" w:type="dxa"/>
          </w:tcPr>
          <w:p w:rsidR="005546B3" w:rsidRDefault="00DC1E90">
            <w:r>
              <w:t>Campo</w:t>
            </w:r>
          </w:p>
        </w:tc>
        <w:tc>
          <w:tcPr>
            <w:tcW w:w="2160" w:type="dxa"/>
          </w:tcPr>
          <w:p w:rsidR="005546B3" w:rsidRDefault="00DC1E90">
            <w:r>
              <w:t>Tipo</w:t>
            </w:r>
          </w:p>
        </w:tc>
        <w:tc>
          <w:tcPr>
            <w:tcW w:w="2160" w:type="dxa"/>
          </w:tcPr>
          <w:p w:rsidR="005546B3" w:rsidRDefault="00DC1E90">
            <w:r>
              <w:t>Restrição</w:t>
            </w:r>
          </w:p>
        </w:tc>
        <w:tc>
          <w:tcPr>
            <w:tcW w:w="2160" w:type="dxa"/>
          </w:tcPr>
          <w:p w:rsidR="005546B3" w:rsidRDefault="00DC1E90">
            <w:r>
              <w:t>Descrição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id_os</w:t>
            </w:r>
          </w:p>
        </w:tc>
        <w:tc>
          <w:tcPr>
            <w:tcW w:w="2160" w:type="dxa"/>
          </w:tcPr>
          <w:p w:rsidR="005546B3" w:rsidRDefault="00DC1E90">
            <w:r>
              <w:t>BIGINT</w:t>
            </w:r>
          </w:p>
        </w:tc>
        <w:tc>
          <w:tcPr>
            <w:tcW w:w="2160" w:type="dxa"/>
          </w:tcPr>
          <w:p w:rsidR="005546B3" w:rsidRDefault="00DC1E90">
            <w:r>
              <w:t>PK</w:t>
            </w:r>
          </w:p>
        </w:tc>
        <w:tc>
          <w:tcPr>
            <w:tcW w:w="2160" w:type="dxa"/>
          </w:tcPr>
          <w:p w:rsidR="005546B3" w:rsidRDefault="00DC1E90">
            <w:r>
              <w:t>Identificador da OS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numero_os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UNIQUE</w:t>
            </w:r>
          </w:p>
        </w:tc>
        <w:tc>
          <w:tcPr>
            <w:tcW w:w="2160" w:type="dxa"/>
          </w:tcPr>
          <w:p w:rsidR="005546B3" w:rsidRDefault="00DC1E90">
            <w:r>
              <w:t>Número da ordem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tipo_servico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Tipo de serviço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km_saida</w:t>
            </w:r>
          </w:p>
        </w:tc>
        <w:tc>
          <w:tcPr>
            <w:tcW w:w="2160" w:type="dxa"/>
          </w:tcPr>
          <w:p w:rsidR="005546B3" w:rsidRDefault="00DC1E90">
            <w:r>
              <w:t>NUMERIC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Quilometragem de saída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km_chegada</w:t>
            </w:r>
          </w:p>
        </w:tc>
        <w:tc>
          <w:tcPr>
            <w:tcW w:w="2160" w:type="dxa"/>
          </w:tcPr>
          <w:p w:rsidR="005546B3" w:rsidRDefault="00DC1E90">
            <w:r>
              <w:t>NUMERIC</w:t>
            </w:r>
          </w:p>
        </w:tc>
        <w:tc>
          <w:tcPr>
            <w:tcW w:w="2160" w:type="dxa"/>
          </w:tcPr>
          <w:p w:rsidR="005546B3" w:rsidRDefault="005546B3"/>
        </w:tc>
        <w:tc>
          <w:tcPr>
            <w:tcW w:w="2160" w:type="dxa"/>
          </w:tcPr>
          <w:p w:rsidR="005546B3" w:rsidRDefault="00DC1E90">
            <w:r>
              <w:t>Quilometragem de chegada</w:t>
            </w:r>
          </w:p>
        </w:tc>
      </w:tr>
    </w:tbl>
    <w:p w:rsidR="005546B3" w:rsidRDefault="00DC1E90">
      <w:pPr>
        <w:pStyle w:val="Ttulo3"/>
      </w:pPr>
      <w:r>
        <w:t>Tabela: abastecimento</w:t>
      </w:r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5546B3">
        <w:tc>
          <w:tcPr>
            <w:tcW w:w="2160" w:type="dxa"/>
          </w:tcPr>
          <w:p w:rsidR="005546B3" w:rsidRDefault="00DC1E90">
            <w:r>
              <w:t>Campo</w:t>
            </w:r>
          </w:p>
        </w:tc>
        <w:tc>
          <w:tcPr>
            <w:tcW w:w="2160" w:type="dxa"/>
          </w:tcPr>
          <w:p w:rsidR="005546B3" w:rsidRDefault="00DC1E90">
            <w:r>
              <w:t>Tipo</w:t>
            </w:r>
          </w:p>
        </w:tc>
        <w:tc>
          <w:tcPr>
            <w:tcW w:w="2160" w:type="dxa"/>
          </w:tcPr>
          <w:p w:rsidR="005546B3" w:rsidRDefault="00DC1E90">
            <w:r>
              <w:t>Restrição</w:t>
            </w:r>
          </w:p>
        </w:tc>
        <w:tc>
          <w:tcPr>
            <w:tcW w:w="2160" w:type="dxa"/>
          </w:tcPr>
          <w:p w:rsidR="005546B3" w:rsidRDefault="00DC1E90">
            <w:r>
              <w:t>Descrição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id_abastecimento</w:t>
            </w:r>
          </w:p>
        </w:tc>
        <w:tc>
          <w:tcPr>
            <w:tcW w:w="2160" w:type="dxa"/>
          </w:tcPr>
          <w:p w:rsidR="005546B3" w:rsidRDefault="00DC1E90">
            <w:r>
              <w:t>BIGINT</w:t>
            </w:r>
          </w:p>
        </w:tc>
        <w:tc>
          <w:tcPr>
            <w:tcW w:w="2160" w:type="dxa"/>
          </w:tcPr>
          <w:p w:rsidR="005546B3" w:rsidRDefault="00DC1E90">
            <w:r>
              <w:t>PK</w:t>
            </w:r>
          </w:p>
        </w:tc>
        <w:tc>
          <w:tcPr>
            <w:tcW w:w="2160" w:type="dxa"/>
          </w:tcPr>
          <w:p w:rsidR="005546B3" w:rsidRDefault="00DC1E90">
            <w:r>
              <w:t>Identificador do abastecimento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km_atual</w:t>
            </w:r>
          </w:p>
        </w:tc>
        <w:tc>
          <w:tcPr>
            <w:tcW w:w="2160" w:type="dxa"/>
          </w:tcPr>
          <w:p w:rsidR="005546B3" w:rsidRDefault="00DC1E90">
            <w:r>
              <w:t>NUMERIC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KM atual da viatura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litros</w:t>
            </w:r>
          </w:p>
        </w:tc>
        <w:tc>
          <w:tcPr>
            <w:tcW w:w="2160" w:type="dxa"/>
          </w:tcPr>
          <w:p w:rsidR="005546B3" w:rsidRDefault="00DC1E90">
            <w:r>
              <w:t>NUMERIC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Quantidade abastecida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valor_total</w:t>
            </w:r>
          </w:p>
        </w:tc>
        <w:tc>
          <w:tcPr>
            <w:tcW w:w="2160" w:type="dxa"/>
          </w:tcPr>
          <w:p w:rsidR="005546B3" w:rsidRDefault="00DC1E90">
            <w:r>
              <w:t>NUMERIC</w:t>
            </w:r>
          </w:p>
        </w:tc>
        <w:tc>
          <w:tcPr>
            <w:tcW w:w="2160" w:type="dxa"/>
          </w:tcPr>
          <w:p w:rsidR="005546B3" w:rsidRDefault="00DC1E90">
            <w:r>
              <w:t>NOT NULL</w:t>
            </w:r>
          </w:p>
        </w:tc>
        <w:tc>
          <w:tcPr>
            <w:tcW w:w="2160" w:type="dxa"/>
          </w:tcPr>
          <w:p w:rsidR="005546B3" w:rsidRDefault="00DC1E90">
            <w:r>
              <w:t>Valor pago</w:t>
            </w:r>
          </w:p>
        </w:tc>
      </w:tr>
      <w:tr w:rsidR="005546B3">
        <w:tc>
          <w:tcPr>
            <w:tcW w:w="2160" w:type="dxa"/>
          </w:tcPr>
          <w:p w:rsidR="005546B3" w:rsidRDefault="00DC1E90">
            <w:r>
              <w:t>tipo_combustivel</w:t>
            </w:r>
          </w:p>
        </w:tc>
        <w:tc>
          <w:tcPr>
            <w:tcW w:w="2160" w:type="dxa"/>
          </w:tcPr>
          <w:p w:rsidR="005546B3" w:rsidRDefault="00DC1E90">
            <w:r>
              <w:t>VARCHAR</w:t>
            </w:r>
          </w:p>
        </w:tc>
        <w:tc>
          <w:tcPr>
            <w:tcW w:w="2160" w:type="dxa"/>
          </w:tcPr>
          <w:p w:rsidR="005546B3" w:rsidRDefault="00DC1E90">
            <w:r>
              <w:t>CHECK</w:t>
            </w:r>
          </w:p>
        </w:tc>
        <w:tc>
          <w:tcPr>
            <w:tcW w:w="2160" w:type="dxa"/>
          </w:tcPr>
          <w:p w:rsidR="005546B3" w:rsidRDefault="00DC1E90">
            <w:r>
              <w:t>GASOLINA, ETANOL, DIESEL ou GNV</w:t>
            </w:r>
          </w:p>
        </w:tc>
      </w:tr>
    </w:tbl>
    <w:p w:rsidR="00B4702C" w:rsidRDefault="00B4702C" w:rsidP="00B4702C">
      <w:pPr>
        <w:pStyle w:val="Ttulo3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marca</w:t>
      </w:r>
      <w:proofErr w:type="spellEnd"/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B4702C" w:rsidTr="00435D9C">
        <w:tc>
          <w:tcPr>
            <w:tcW w:w="2160" w:type="dxa"/>
          </w:tcPr>
          <w:p w:rsidR="00B4702C" w:rsidRDefault="00B4702C" w:rsidP="00435D9C">
            <w:r>
              <w:t>Campo</w:t>
            </w:r>
          </w:p>
        </w:tc>
        <w:tc>
          <w:tcPr>
            <w:tcW w:w="2160" w:type="dxa"/>
          </w:tcPr>
          <w:p w:rsidR="00B4702C" w:rsidRDefault="00B4702C" w:rsidP="00435D9C">
            <w:proofErr w:type="spellStart"/>
            <w:r>
              <w:t>Tipo</w:t>
            </w:r>
            <w:proofErr w:type="spellEnd"/>
          </w:p>
        </w:tc>
        <w:tc>
          <w:tcPr>
            <w:tcW w:w="2160" w:type="dxa"/>
          </w:tcPr>
          <w:p w:rsidR="00B4702C" w:rsidRDefault="00B4702C" w:rsidP="00435D9C">
            <w:proofErr w:type="spellStart"/>
            <w:r>
              <w:t>Restrição</w:t>
            </w:r>
            <w:proofErr w:type="spellEnd"/>
          </w:p>
        </w:tc>
        <w:tc>
          <w:tcPr>
            <w:tcW w:w="2160" w:type="dxa"/>
          </w:tcPr>
          <w:p w:rsidR="00B4702C" w:rsidRDefault="00B4702C" w:rsidP="00435D9C">
            <w:proofErr w:type="spellStart"/>
            <w:r>
              <w:t>Descrição</w:t>
            </w:r>
            <w:proofErr w:type="spellEnd"/>
          </w:p>
        </w:tc>
      </w:tr>
      <w:tr w:rsidR="00B4702C" w:rsidTr="00435D9C">
        <w:tc>
          <w:tcPr>
            <w:tcW w:w="2160" w:type="dxa"/>
          </w:tcPr>
          <w:p w:rsidR="00B4702C" w:rsidRDefault="00B4702C" w:rsidP="00435D9C">
            <w:proofErr w:type="spellStart"/>
            <w:r>
              <w:t>id_marca</w:t>
            </w:r>
            <w:proofErr w:type="spellEnd"/>
          </w:p>
        </w:tc>
        <w:tc>
          <w:tcPr>
            <w:tcW w:w="2160" w:type="dxa"/>
          </w:tcPr>
          <w:p w:rsidR="00B4702C" w:rsidRDefault="00B4702C" w:rsidP="00435D9C">
            <w:r>
              <w:t>BIGINT</w:t>
            </w:r>
          </w:p>
        </w:tc>
        <w:tc>
          <w:tcPr>
            <w:tcW w:w="2160" w:type="dxa"/>
          </w:tcPr>
          <w:p w:rsidR="00B4702C" w:rsidRDefault="00B4702C" w:rsidP="00435D9C">
            <w:r>
              <w:t>PK,NOT NULL</w:t>
            </w:r>
          </w:p>
        </w:tc>
        <w:tc>
          <w:tcPr>
            <w:tcW w:w="2160" w:type="dxa"/>
          </w:tcPr>
          <w:p w:rsidR="00B4702C" w:rsidRDefault="00B4702C" w:rsidP="00435D9C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marca</w:t>
            </w:r>
            <w:proofErr w:type="spellEnd"/>
          </w:p>
        </w:tc>
      </w:tr>
      <w:tr w:rsidR="00B4702C" w:rsidTr="00435D9C">
        <w:tc>
          <w:tcPr>
            <w:tcW w:w="2160" w:type="dxa"/>
          </w:tcPr>
          <w:p w:rsidR="00B4702C" w:rsidRDefault="00B4702C" w:rsidP="00435D9C">
            <w:proofErr w:type="spellStart"/>
            <w:r>
              <w:t>nome_marca</w:t>
            </w:r>
            <w:proofErr w:type="spellEnd"/>
          </w:p>
        </w:tc>
        <w:tc>
          <w:tcPr>
            <w:tcW w:w="2160" w:type="dxa"/>
          </w:tcPr>
          <w:p w:rsidR="00B4702C" w:rsidRDefault="00B4702C" w:rsidP="00435D9C">
            <w:r>
              <w:t>VARCHAR</w:t>
            </w:r>
          </w:p>
        </w:tc>
        <w:tc>
          <w:tcPr>
            <w:tcW w:w="2160" w:type="dxa"/>
          </w:tcPr>
          <w:p w:rsidR="00B4702C" w:rsidRDefault="00B4702C" w:rsidP="00435D9C">
            <w:r>
              <w:t>NOT NULL,UNIQUE</w:t>
            </w:r>
          </w:p>
        </w:tc>
        <w:tc>
          <w:tcPr>
            <w:tcW w:w="2160" w:type="dxa"/>
          </w:tcPr>
          <w:p w:rsidR="00B4702C" w:rsidRDefault="00B4702C" w:rsidP="00B4702C">
            <w:r>
              <w:t xml:space="preserve">Nome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fabricante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</w:t>
            </w:r>
            <w:proofErr w:type="spellEnd"/>
            <w:r>
              <w:t xml:space="preserve"> </w:t>
            </w:r>
            <w:proofErr w:type="spellStart"/>
            <w:r>
              <w:t>viatura</w:t>
            </w:r>
            <w:proofErr w:type="spellEnd"/>
            <w:r>
              <w:t xml:space="preserve"> </w:t>
            </w:r>
          </w:p>
        </w:tc>
      </w:tr>
    </w:tbl>
    <w:p w:rsidR="00B4702C" w:rsidRDefault="00B4702C" w:rsidP="00B4702C"/>
    <w:p w:rsidR="007249D0" w:rsidRDefault="007249D0" w:rsidP="007249D0">
      <w:pPr>
        <w:pStyle w:val="Ttulo3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modelo</w:t>
      </w:r>
      <w:proofErr w:type="spellEnd"/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249D0" w:rsidTr="00192BC3">
        <w:tc>
          <w:tcPr>
            <w:tcW w:w="2160" w:type="dxa"/>
          </w:tcPr>
          <w:p w:rsidR="007249D0" w:rsidRDefault="007249D0" w:rsidP="00192BC3">
            <w:r>
              <w:t>Campo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Tipo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Restrição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Descrição</w:t>
            </w:r>
            <w:proofErr w:type="spellEnd"/>
          </w:p>
        </w:tc>
      </w:tr>
      <w:tr w:rsidR="007249D0" w:rsidTr="00192BC3">
        <w:tc>
          <w:tcPr>
            <w:tcW w:w="2160" w:type="dxa"/>
          </w:tcPr>
          <w:p w:rsidR="007249D0" w:rsidRDefault="007249D0" w:rsidP="00192BC3">
            <w:proofErr w:type="spellStart"/>
            <w:r>
              <w:t>id_modelo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BIGINT</w:t>
            </w:r>
          </w:p>
        </w:tc>
        <w:tc>
          <w:tcPr>
            <w:tcW w:w="2160" w:type="dxa"/>
          </w:tcPr>
          <w:p w:rsidR="007249D0" w:rsidRDefault="007249D0" w:rsidP="00192BC3">
            <w:r>
              <w:t>PK, NOT NULL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Identificador</w:t>
            </w:r>
            <w:proofErr w:type="spellEnd"/>
            <w:r>
              <w:t xml:space="preserve"> do </w:t>
            </w:r>
            <w:proofErr w:type="spellStart"/>
            <w:r>
              <w:t>modelo</w:t>
            </w:r>
            <w:proofErr w:type="spellEnd"/>
          </w:p>
        </w:tc>
      </w:tr>
      <w:tr w:rsidR="007249D0" w:rsidTr="00192BC3">
        <w:tc>
          <w:tcPr>
            <w:tcW w:w="2160" w:type="dxa"/>
          </w:tcPr>
          <w:p w:rsidR="007249D0" w:rsidRDefault="007249D0" w:rsidP="00192BC3">
            <w:proofErr w:type="spellStart"/>
            <w:r>
              <w:t>nome_modelo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VARCHAR</w:t>
            </w:r>
          </w:p>
        </w:tc>
        <w:tc>
          <w:tcPr>
            <w:tcW w:w="2160" w:type="dxa"/>
          </w:tcPr>
          <w:p w:rsidR="007249D0" w:rsidRDefault="007249D0" w:rsidP="00192BC3">
            <w:r>
              <w:t>NOT NULL</w:t>
            </w:r>
          </w:p>
        </w:tc>
        <w:tc>
          <w:tcPr>
            <w:tcW w:w="2160" w:type="dxa"/>
          </w:tcPr>
          <w:p w:rsidR="007249D0" w:rsidRDefault="007249D0" w:rsidP="00192BC3">
            <w:r>
              <w:t xml:space="preserve">Nome do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viatura</w:t>
            </w:r>
            <w:proofErr w:type="spellEnd"/>
            <w:r>
              <w:t>.</w:t>
            </w:r>
          </w:p>
        </w:tc>
      </w:tr>
      <w:tr w:rsidR="007249D0" w:rsidTr="00192BC3">
        <w:tc>
          <w:tcPr>
            <w:tcW w:w="2160" w:type="dxa"/>
          </w:tcPr>
          <w:p w:rsidR="007249D0" w:rsidRDefault="007249D0" w:rsidP="00192BC3">
            <w:proofErr w:type="spellStart"/>
            <w:r>
              <w:t>id_marca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BIGINT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FK→marca.id_marca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Marca</w:t>
            </w:r>
            <w:proofErr w:type="spellEnd"/>
            <w:r>
              <w:t xml:space="preserve"> à </w:t>
            </w:r>
            <w:proofErr w:type="spellStart"/>
            <w:r>
              <w:t>qual</w:t>
            </w:r>
            <w:proofErr w:type="spellEnd"/>
            <w:r>
              <w:t xml:space="preserve"> o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pertence</w:t>
            </w:r>
            <w:proofErr w:type="spellEnd"/>
            <w:r>
              <w:t>.</w:t>
            </w:r>
          </w:p>
        </w:tc>
      </w:tr>
      <w:tr w:rsidR="007249D0" w:rsidTr="00192BC3">
        <w:tc>
          <w:tcPr>
            <w:tcW w:w="2160" w:type="dxa"/>
          </w:tcPr>
          <w:p w:rsidR="007249D0" w:rsidRDefault="007249D0" w:rsidP="00192BC3"/>
        </w:tc>
        <w:tc>
          <w:tcPr>
            <w:tcW w:w="2160" w:type="dxa"/>
          </w:tcPr>
          <w:p w:rsidR="007249D0" w:rsidRDefault="007249D0" w:rsidP="00192BC3"/>
        </w:tc>
        <w:tc>
          <w:tcPr>
            <w:tcW w:w="2160" w:type="dxa"/>
          </w:tcPr>
          <w:p w:rsidR="007249D0" w:rsidRDefault="007249D0" w:rsidP="00192BC3"/>
        </w:tc>
        <w:tc>
          <w:tcPr>
            <w:tcW w:w="2160" w:type="dxa"/>
          </w:tcPr>
          <w:p w:rsidR="007249D0" w:rsidRDefault="007249D0" w:rsidP="00192BC3"/>
        </w:tc>
      </w:tr>
    </w:tbl>
    <w:p w:rsidR="007249D0" w:rsidRDefault="007249D0" w:rsidP="007249D0">
      <w:pPr>
        <w:pStyle w:val="Ttulo3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cidade</w:t>
      </w:r>
      <w:proofErr w:type="spellEnd"/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249D0" w:rsidTr="00192BC3">
        <w:tc>
          <w:tcPr>
            <w:tcW w:w="2160" w:type="dxa"/>
          </w:tcPr>
          <w:p w:rsidR="007249D0" w:rsidRDefault="007249D0" w:rsidP="00192BC3">
            <w:r>
              <w:t>Campo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Tipo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Restrição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Descrição</w:t>
            </w:r>
            <w:proofErr w:type="spellEnd"/>
          </w:p>
        </w:tc>
      </w:tr>
      <w:tr w:rsidR="007249D0" w:rsidTr="00192BC3">
        <w:tc>
          <w:tcPr>
            <w:tcW w:w="2160" w:type="dxa"/>
          </w:tcPr>
          <w:p w:rsidR="007249D0" w:rsidRDefault="007249D0" w:rsidP="00192BC3">
            <w:proofErr w:type="spellStart"/>
            <w:r>
              <w:t>id_cidade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BIGINT</w:t>
            </w:r>
          </w:p>
        </w:tc>
        <w:tc>
          <w:tcPr>
            <w:tcW w:w="2160" w:type="dxa"/>
          </w:tcPr>
          <w:p w:rsidR="007249D0" w:rsidRDefault="007249D0" w:rsidP="00192BC3">
            <w:r>
              <w:t>PK, NOT NULL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cidade</w:t>
            </w:r>
            <w:proofErr w:type="spellEnd"/>
          </w:p>
        </w:tc>
      </w:tr>
      <w:tr w:rsidR="007249D0" w:rsidTr="00192BC3">
        <w:tc>
          <w:tcPr>
            <w:tcW w:w="2160" w:type="dxa"/>
          </w:tcPr>
          <w:p w:rsidR="007249D0" w:rsidRDefault="007249D0" w:rsidP="007249D0">
            <w:proofErr w:type="spellStart"/>
            <w:r>
              <w:t>nome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VARCHAR</w:t>
            </w:r>
          </w:p>
        </w:tc>
        <w:tc>
          <w:tcPr>
            <w:tcW w:w="2160" w:type="dxa"/>
          </w:tcPr>
          <w:p w:rsidR="007249D0" w:rsidRDefault="007249D0" w:rsidP="00192BC3">
            <w:r>
              <w:t>NOT NULL</w:t>
            </w:r>
          </w:p>
        </w:tc>
        <w:tc>
          <w:tcPr>
            <w:tcW w:w="2160" w:type="dxa"/>
          </w:tcPr>
          <w:p w:rsidR="007249D0" w:rsidRDefault="007249D0" w:rsidP="00192BC3">
            <w:r>
              <w:t xml:space="preserve">Nome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cidade</w:t>
            </w:r>
            <w:proofErr w:type="spellEnd"/>
            <w:r>
              <w:t xml:space="preserve"> </w:t>
            </w:r>
          </w:p>
        </w:tc>
      </w:tr>
      <w:tr w:rsidR="007249D0" w:rsidTr="00192BC3">
        <w:tc>
          <w:tcPr>
            <w:tcW w:w="2160" w:type="dxa"/>
          </w:tcPr>
          <w:p w:rsidR="007249D0" w:rsidRDefault="007249D0" w:rsidP="00192BC3">
            <w:proofErr w:type="spellStart"/>
            <w:r>
              <w:t>uf</w:t>
            </w:r>
            <w:proofErr w:type="spellEnd"/>
          </w:p>
        </w:tc>
        <w:tc>
          <w:tcPr>
            <w:tcW w:w="2160" w:type="dxa"/>
          </w:tcPr>
          <w:p w:rsidR="007249D0" w:rsidRDefault="007249D0" w:rsidP="00192BC3">
            <w:r>
              <w:t>VARCHAR</w:t>
            </w:r>
          </w:p>
        </w:tc>
        <w:tc>
          <w:tcPr>
            <w:tcW w:w="2160" w:type="dxa"/>
          </w:tcPr>
          <w:p w:rsidR="007249D0" w:rsidRDefault="007249D0" w:rsidP="00192BC3">
            <w:r>
              <w:t>NOT NULL</w:t>
            </w:r>
          </w:p>
        </w:tc>
        <w:tc>
          <w:tcPr>
            <w:tcW w:w="2160" w:type="dxa"/>
          </w:tcPr>
          <w:p w:rsidR="007249D0" w:rsidRDefault="007249D0" w:rsidP="00192BC3">
            <w:proofErr w:type="spellStart"/>
            <w:r>
              <w:t>Unidade</w:t>
            </w:r>
            <w:proofErr w:type="spellEnd"/>
            <w:r>
              <w:t xml:space="preserve"> </w:t>
            </w:r>
            <w:proofErr w:type="spellStart"/>
            <w:r>
              <w:t>federativa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cidade</w:t>
            </w:r>
            <w:proofErr w:type="spellEnd"/>
            <w:r>
              <w:t>.</w:t>
            </w:r>
          </w:p>
        </w:tc>
      </w:tr>
    </w:tbl>
    <w:p w:rsidR="00B4702C" w:rsidRPr="00B4702C" w:rsidRDefault="00B4702C" w:rsidP="00B4702C"/>
    <w:p w:rsidR="005546B3" w:rsidRDefault="00DC1E90">
      <w:pPr>
        <w:pStyle w:val="Ttulo2"/>
      </w:pPr>
      <w:r>
        <w:t>5. Regras de Negócio</w:t>
      </w:r>
    </w:p>
    <w:p w:rsidR="005546B3" w:rsidRDefault="00DC1E90">
      <w:r>
        <w:t>1. Não é permitido cadastrar dois usuários com a mesma matrícula.</w:t>
      </w:r>
      <w:r>
        <w:br/>
        <w:t>2. Não é permitido cadastrar dois usuários com o mesmo e-mail.</w:t>
      </w:r>
      <w:r>
        <w:br/>
        <w:t>3. Não é permitido cadastrar duas viaturas com o mesmo prefixo.</w:t>
      </w:r>
      <w:r>
        <w:br/>
        <w:t>4. Todo abastecimento deve estar vinculado a um usuário, uma viatura, uma cidade e uma ordem de serviço.</w:t>
      </w:r>
      <w:r>
        <w:br/>
        <w:t>5. O combustível permitido é apenas GASOLINA, ETANOL, DIESEL ou GNV.</w:t>
      </w:r>
      <w:r>
        <w:br/>
        <w:t>6. O perfil do usuário deve ser ADMIN ou TECNICO.</w:t>
      </w:r>
      <w:r>
        <w:br/>
        <w:t xml:space="preserve">7. O status da viatura deve ser ATIVO, INATIVO </w:t>
      </w:r>
      <w:proofErr w:type="spellStart"/>
      <w:r>
        <w:t>ou</w:t>
      </w:r>
      <w:proofErr w:type="spellEnd"/>
      <w:r>
        <w:t xml:space="preserve"> MANUTENCAO.</w:t>
      </w:r>
    </w:p>
    <w:p w:rsidR="00DC1E90" w:rsidRPr="007249D0" w:rsidRDefault="00DC1E90" w:rsidP="00DC1E90">
      <w:pPr>
        <w:pStyle w:val="Ttulo1"/>
        <w:rPr>
          <w:b w:val="0"/>
          <w:color w:val="1F497D" w:themeColor="text2"/>
          <w:sz w:val="26"/>
          <w:szCs w:val="26"/>
        </w:rPr>
      </w:pPr>
      <w:r w:rsidRPr="007249D0">
        <w:rPr>
          <w:b w:val="0"/>
          <w:color w:val="1F497D" w:themeColor="text2"/>
          <w:sz w:val="26"/>
          <w:szCs w:val="26"/>
        </w:rPr>
        <w:t xml:space="preserve">6. </w:t>
      </w:r>
      <w:proofErr w:type="spellStart"/>
      <w:r w:rsidRPr="007249D0">
        <w:rPr>
          <w:color w:val="4F81BD" w:themeColor="accent1"/>
          <w:sz w:val="26"/>
          <w:szCs w:val="26"/>
        </w:rPr>
        <w:t>Validação</w:t>
      </w:r>
      <w:proofErr w:type="spellEnd"/>
      <w:r w:rsidRPr="007249D0">
        <w:rPr>
          <w:color w:val="4F81BD" w:themeColor="accent1"/>
          <w:sz w:val="26"/>
          <w:szCs w:val="26"/>
        </w:rPr>
        <w:t xml:space="preserve"> </w:t>
      </w:r>
      <w:proofErr w:type="spellStart"/>
      <w:r w:rsidRPr="007249D0">
        <w:rPr>
          <w:color w:val="4F81BD" w:themeColor="accent1"/>
          <w:sz w:val="26"/>
          <w:szCs w:val="26"/>
        </w:rPr>
        <w:t>da</w:t>
      </w:r>
      <w:proofErr w:type="spellEnd"/>
      <w:r w:rsidRPr="007249D0">
        <w:rPr>
          <w:color w:val="4F81BD" w:themeColor="accent1"/>
          <w:sz w:val="26"/>
          <w:szCs w:val="26"/>
        </w:rPr>
        <w:t xml:space="preserve"> </w:t>
      </w:r>
      <w:proofErr w:type="spellStart"/>
      <w:r w:rsidRPr="007249D0">
        <w:rPr>
          <w:color w:val="4F81BD" w:themeColor="accent1"/>
          <w:sz w:val="26"/>
          <w:szCs w:val="26"/>
        </w:rPr>
        <w:t>Modelagem</w:t>
      </w:r>
      <w:proofErr w:type="spellEnd"/>
      <w:r w:rsidRPr="007249D0">
        <w:rPr>
          <w:color w:val="4F81BD" w:themeColor="accent1"/>
          <w:sz w:val="26"/>
          <w:szCs w:val="26"/>
        </w:rPr>
        <w:t xml:space="preserve"> </w:t>
      </w:r>
      <w:proofErr w:type="spellStart"/>
      <w:r w:rsidRPr="007249D0">
        <w:rPr>
          <w:color w:val="4F81BD" w:themeColor="accent1"/>
          <w:sz w:val="26"/>
          <w:szCs w:val="26"/>
        </w:rPr>
        <w:t>para</w:t>
      </w:r>
      <w:proofErr w:type="spellEnd"/>
      <w:r w:rsidRPr="007249D0">
        <w:rPr>
          <w:color w:val="4F81BD" w:themeColor="accent1"/>
          <w:sz w:val="26"/>
          <w:szCs w:val="26"/>
        </w:rPr>
        <w:t xml:space="preserve"> </w:t>
      </w:r>
      <w:proofErr w:type="spellStart"/>
      <w:r w:rsidRPr="007249D0">
        <w:rPr>
          <w:color w:val="4F81BD" w:themeColor="accent1"/>
          <w:sz w:val="26"/>
          <w:szCs w:val="26"/>
        </w:rPr>
        <w:t>Início</w:t>
      </w:r>
      <w:proofErr w:type="spellEnd"/>
      <w:r w:rsidRPr="007249D0">
        <w:rPr>
          <w:color w:val="4F81BD" w:themeColor="accent1"/>
          <w:sz w:val="26"/>
          <w:szCs w:val="26"/>
        </w:rPr>
        <w:t xml:space="preserve"> </w:t>
      </w:r>
      <w:proofErr w:type="spellStart"/>
      <w:r w:rsidRPr="007249D0">
        <w:rPr>
          <w:color w:val="4F81BD" w:themeColor="accent1"/>
          <w:sz w:val="26"/>
          <w:szCs w:val="26"/>
        </w:rPr>
        <w:t>da</w:t>
      </w:r>
      <w:proofErr w:type="spellEnd"/>
      <w:r w:rsidRPr="007249D0">
        <w:rPr>
          <w:color w:val="4F81BD" w:themeColor="accent1"/>
          <w:sz w:val="26"/>
          <w:szCs w:val="26"/>
        </w:rPr>
        <w:t xml:space="preserve"> Sprint</w:t>
      </w:r>
    </w:p>
    <w:p w:rsidR="00DC1E90" w:rsidRDefault="00DC1E90" w:rsidP="00DC1E90">
      <w:pPr>
        <w:pStyle w:val="NormalWeb"/>
      </w:pPr>
      <w:r>
        <w:t>A modelagem encontra-se validada para implementação, pois:</w:t>
      </w:r>
    </w:p>
    <w:p w:rsidR="00DC1E90" w:rsidRDefault="00DC1E90" w:rsidP="00DC1E9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Todas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do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>.</w:t>
      </w:r>
    </w:p>
    <w:p w:rsidR="00DC1E90" w:rsidRDefault="00DC1E90" w:rsidP="00DC1E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Os </w:t>
      </w:r>
      <w:proofErr w:type="spellStart"/>
      <w:r>
        <w:t>relacionamentos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normalizados</w:t>
      </w:r>
      <w:proofErr w:type="spellEnd"/>
      <w:r>
        <w:t>.</w:t>
      </w:r>
    </w:p>
    <w:p w:rsidR="00DC1E90" w:rsidRDefault="00DC1E90" w:rsidP="00DC1E9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Há</w:t>
      </w:r>
      <w:proofErr w:type="spellEnd"/>
      <w:r>
        <w:t xml:space="preserve"> </w:t>
      </w:r>
      <w:proofErr w:type="spellStart"/>
      <w:r>
        <w:t>integridade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>.</w:t>
      </w:r>
    </w:p>
    <w:p w:rsidR="00DC1E90" w:rsidRDefault="00DC1E90" w:rsidP="00DC1E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via </w:t>
      </w:r>
      <w:proofErr w:type="spellStart"/>
      <w:r>
        <w:t>restrições</w:t>
      </w:r>
      <w:proofErr w:type="spellEnd"/>
      <w:r>
        <w:t xml:space="preserve"> de </w:t>
      </w:r>
      <w:proofErr w:type="spellStart"/>
      <w:r>
        <w:t>banco</w:t>
      </w:r>
      <w:proofErr w:type="spellEnd"/>
      <w:r>
        <w:t>.</w:t>
      </w:r>
    </w:p>
    <w:p w:rsidR="00DC1E90" w:rsidRDefault="00DC1E90" w:rsidP="00DC1E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suporta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consulta</w:t>
      </w:r>
      <w:proofErr w:type="spellEnd"/>
      <w:r>
        <w:t xml:space="preserve">, </w:t>
      </w:r>
      <w:proofErr w:type="spellStart"/>
      <w:r>
        <w:t>ordens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 e </w:t>
      </w:r>
      <w:proofErr w:type="spellStart"/>
      <w:r>
        <w:t>abastecimento</w:t>
      </w:r>
      <w:proofErr w:type="spellEnd"/>
      <w:r>
        <w:t>.</w:t>
      </w:r>
    </w:p>
    <w:p w:rsidR="00DC1E90" w:rsidRDefault="00DC1E90"/>
    <w:sectPr w:rsidR="00DC1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D5E4A22"/>
    <w:multiLevelType w:val="multilevel"/>
    <w:tmpl w:val="7D3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546B3"/>
    <w:rsid w:val="005D6BE2"/>
    <w:rsid w:val="00696FE9"/>
    <w:rsid w:val="007249D0"/>
    <w:rsid w:val="00AA1D8D"/>
    <w:rsid w:val="00B4702C"/>
    <w:rsid w:val="00B47730"/>
    <w:rsid w:val="00CB0664"/>
    <w:rsid w:val="00DC1E9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1">
    <w:name w:val="Sombreamento Claro1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1">
    <w:name w:val="Sombreamento Claro - Ênfase 1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1">
    <w:name w:val="Lista Clara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1">
    <w:name w:val="Lista Clara - Ênfase 1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1">
    <w:name w:val="Grade Clara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1">
    <w:name w:val="Lista Média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1">
    <w:name w:val="Lista Média 1 - Ênfase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1">
    <w:name w:val="Lista Média 2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1">
    <w:name w:val="Grade Média 1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1">
    <w:name w:val="Grade Média 2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1">
    <w:name w:val="Grade Média 3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1">
    <w:name w:val="Lista Escura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1">
    <w:name w:val="Sombreamento Colorido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1">
    <w:name w:val="Lista Colorida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1">
    <w:name w:val="Grade Colorida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1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D11454-076E-4F34-B77D-9599E81BF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810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2026-04-02T01:08:00Z</dcterms:modified>
  <cp:category/>
</cp:coreProperties>
</file>